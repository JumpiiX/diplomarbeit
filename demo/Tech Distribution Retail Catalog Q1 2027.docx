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DA61" w14:textId="77777777" w:rsidR="004479CB" w:rsidRDefault="00000000">
      <w:pPr>
        <w:spacing w:after="40"/>
      </w:pPr>
      <w:r>
        <w:rPr>
          <w:noProof/>
        </w:rPr>
        <w:drawing>
          <wp:inline distT="0" distB="0" distL="0" distR="0" wp14:anchorId="4675948B" wp14:editId="27D08392">
            <wp:extent cx="3024000" cy="6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90A8" w14:textId="77777777" w:rsidR="004479CB" w:rsidRDefault="00000000">
      <w:pPr>
        <w:pBdr>
          <w:bottom w:val="single" w:sz="12" w:space="6" w:color="005EA8"/>
        </w:pBdr>
        <w:spacing w:after="280"/>
      </w:pPr>
      <w:r>
        <w:rPr>
          <w:color w:val="6E7886"/>
          <w:sz w:val="16"/>
        </w:rPr>
        <w:t>Bahnhofstrasse 42 · 8001 Zürich · +41 44 500 20 00 · vertrieb@techdistribution.ch</w:t>
      </w:r>
    </w:p>
    <w:p w14:paraId="69BC5991" w14:textId="77777777" w:rsidR="004479CB" w:rsidRDefault="00000000">
      <w:pPr>
        <w:spacing w:after="0"/>
      </w:pPr>
      <w:r>
        <w:rPr>
          <w:b/>
          <w:sz w:val="44"/>
        </w:rPr>
        <w:t>Business &amp; Retail Catalog</w:t>
      </w:r>
    </w:p>
    <w:p w14:paraId="79C4F606" w14:textId="77777777" w:rsidR="004479CB" w:rsidRDefault="00000000">
      <w:r>
        <w:rPr>
          <w:b/>
          <w:color w:val="005EA8"/>
          <w:sz w:val="18"/>
        </w:rPr>
        <w:t>PREISLISTE Q1 / 2027 · GÜLTIG AB 01.01.2027</w:t>
      </w:r>
    </w:p>
    <w:p w14:paraId="141F4908" w14:textId="77777777" w:rsidR="004479CB" w:rsidRDefault="00000000">
      <w:pPr>
        <w:spacing w:after="80"/>
      </w:pPr>
      <w:r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0F416D55" w14:textId="77777777" w:rsidR="004479CB" w:rsidRDefault="004479CB">
      <w:pPr>
        <w:spacing w:after="40"/>
      </w:pPr>
    </w:p>
    <w:p w14:paraId="5C0C1CE9" w14:textId="77777777" w:rsidR="004479CB" w:rsidRDefault="00000000">
      <w:pPr>
        <w:spacing w:after="0"/>
      </w:pPr>
      <w:r>
        <w:rPr>
          <w:b/>
          <w:color w:val="005EA8"/>
          <w:sz w:val="26"/>
        </w:rPr>
        <w:t>Productivity &amp; Office</w:t>
      </w:r>
    </w:p>
    <w:p w14:paraId="57BDF7FA" w14:textId="77777777" w:rsidR="004479CB" w:rsidRDefault="00000000">
      <w:pPr>
        <w:spacing w:after="100"/>
      </w:pPr>
      <w:r>
        <w:rPr>
          <w:color w:val="6E7886"/>
          <w:sz w:val="17"/>
        </w:rPr>
        <w:t>Eingabegeräte und Peripherie für den modernen Arbeitsplatz.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474"/>
        <w:gridCol w:w="1417"/>
        <w:gridCol w:w="1191"/>
        <w:gridCol w:w="1304"/>
        <w:gridCol w:w="850"/>
        <w:gridCol w:w="1304"/>
        <w:gridCol w:w="624"/>
        <w:gridCol w:w="608"/>
      </w:tblGrid>
      <w:tr w:rsidR="004479CB" w14:paraId="627F6650" w14:textId="77777777">
        <w:tc>
          <w:tcPr>
            <w:tcW w:w="1531" w:type="dxa"/>
            <w:shd w:val="clear" w:color="auto" w:fill="005EA8"/>
          </w:tcPr>
          <w:p w14:paraId="2DDF09CA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Bezeichnung</w:t>
            </w:r>
          </w:p>
        </w:tc>
        <w:tc>
          <w:tcPr>
            <w:tcW w:w="1474" w:type="dxa"/>
            <w:shd w:val="clear" w:color="auto" w:fill="005EA8"/>
          </w:tcPr>
          <w:p w14:paraId="6087474C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Beschreibung</w:t>
            </w:r>
          </w:p>
        </w:tc>
        <w:tc>
          <w:tcPr>
            <w:tcW w:w="1417" w:type="dxa"/>
            <w:shd w:val="clear" w:color="auto" w:fill="005EA8"/>
          </w:tcPr>
          <w:p w14:paraId="40C7224D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EAN</w:t>
            </w:r>
          </w:p>
        </w:tc>
        <w:tc>
          <w:tcPr>
            <w:tcW w:w="1191" w:type="dxa"/>
            <w:shd w:val="clear" w:color="auto" w:fill="005EA8"/>
          </w:tcPr>
          <w:p w14:paraId="327BA8D5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Hersteller-Nr</w:t>
            </w:r>
          </w:p>
        </w:tc>
        <w:tc>
          <w:tcPr>
            <w:tcW w:w="1304" w:type="dxa"/>
            <w:shd w:val="clear" w:color="auto" w:fill="005EA8"/>
          </w:tcPr>
          <w:p w14:paraId="4D08CA72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Lieferanten-Nr</w:t>
            </w:r>
          </w:p>
        </w:tc>
        <w:tc>
          <w:tcPr>
            <w:tcW w:w="850" w:type="dxa"/>
            <w:shd w:val="clear" w:color="auto" w:fill="005EA8"/>
          </w:tcPr>
          <w:p w14:paraId="654B53CC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Gewicht</w:t>
            </w:r>
          </w:p>
        </w:tc>
        <w:tc>
          <w:tcPr>
            <w:tcW w:w="1304" w:type="dxa"/>
            <w:shd w:val="clear" w:color="auto" w:fill="005EA8"/>
          </w:tcPr>
          <w:p w14:paraId="15DAB7E4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Maße</w:t>
            </w:r>
          </w:p>
        </w:tc>
        <w:tc>
          <w:tcPr>
            <w:tcW w:w="624" w:type="dxa"/>
            <w:shd w:val="clear" w:color="auto" w:fill="005EA8"/>
          </w:tcPr>
          <w:p w14:paraId="02CD6632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VPE</w:t>
            </w:r>
          </w:p>
        </w:tc>
        <w:tc>
          <w:tcPr>
            <w:tcW w:w="567" w:type="dxa"/>
            <w:shd w:val="clear" w:color="auto" w:fill="005EA8"/>
          </w:tcPr>
          <w:p w14:paraId="1CD640C4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6"/>
              </w:rPr>
              <w:t>Preis</w:t>
            </w:r>
          </w:p>
        </w:tc>
      </w:tr>
      <w:tr w:rsidR="004479CB" w14:paraId="40B7D369" w14:textId="77777777">
        <w:tc>
          <w:tcPr>
            <w:tcW w:w="1531" w:type="dxa"/>
          </w:tcPr>
          <w:p w14:paraId="4C84E400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Logitech MX Master 3S</w:t>
            </w:r>
          </w:p>
        </w:tc>
        <w:tc>
          <w:tcPr>
            <w:tcW w:w="1474" w:type="dxa"/>
          </w:tcPr>
          <w:p w14:paraId="212BC525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Premium Wireless Mouse</w:t>
            </w:r>
          </w:p>
        </w:tc>
        <w:tc>
          <w:tcPr>
            <w:tcW w:w="1417" w:type="dxa"/>
          </w:tcPr>
          <w:p w14:paraId="2736DA8F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4056487012346</w:t>
            </w:r>
          </w:p>
        </w:tc>
        <w:tc>
          <w:tcPr>
            <w:tcW w:w="1191" w:type="dxa"/>
          </w:tcPr>
          <w:p w14:paraId="7E6B69AD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910-006559</w:t>
            </w:r>
          </w:p>
        </w:tc>
        <w:tc>
          <w:tcPr>
            <w:tcW w:w="1304" w:type="dxa"/>
          </w:tcPr>
          <w:p w14:paraId="79C207DB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TD-1001</w:t>
            </w:r>
          </w:p>
        </w:tc>
        <w:tc>
          <w:tcPr>
            <w:tcW w:w="850" w:type="dxa"/>
          </w:tcPr>
          <w:p w14:paraId="23B4600F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141 g</w:t>
            </w:r>
          </w:p>
        </w:tc>
        <w:tc>
          <w:tcPr>
            <w:tcW w:w="1304" w:type="dxa"/>
          </w:tcPr>
          <w:p w14:paraId="59D5F0E5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12,5 x 8,4 x 5,1 cm</w:t>
            </w:r>
          </w:p>
        </w:tc>
        <w:tc>
          <w:tcPr>
            <w:tcW w:w="624" w:type="dxa"/>
          </w:tcPr>
          <w:p w14:paraId="7F876C09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 Stück</w:t>
            </w:r>
          </w:p>
        </w:tc>
        <w:tc>
          <w:tcPr>
            <w:tcW w:w="567" w:type="dxa"/>
          </w:tcPr>
          <w:p w14:paraId="0948963A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89</w:t>
            </w:r>
          </w:p>
        </w:tc>
      </w:tr>
      <w:tr w:rsidR="004479CB" w14:paraId="6BBCF94A" w14:textId="77777777">
        <w:tc>
          <w:tcPr>
            <w:tcW w:w="1531" w:type="dxa"/>
            <w:shd w:val="clear" w:color="auto" w:fill="F2F6FB"/>
          </w:tcPr>
          <w:p w14:paraId="673640A7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Logitech MX Keys S</w:t>
            </w:r>
          </w:p>
        </w:tc>
        <w:tc>
          <w:tcPr>
            <w:tcW w:w="1474" w:type="dxa"/>
            <w:shd w:val="clear" w:color="auto" w:fill="F2F6FB"/>
          </w:tcPr>
          <w:p w14:paraId="275B3AE2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Wireless Keyboard</w:t>
            </w:r>
          </w:p>
        </w:tc>
        <w:tc>
          <w:tcPr>
            <w:tcW w:w="1417" w:type="dxa"/>
            <w:shd w:val="clear" w:color="auto" w:fill="F2F6FB"/>
          </w:tcPr>
          <w:p w14:paraId="71EEBF5F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4056487023458</w:t>
            </w:r>
          </w:p>
        </w:tc>
        <w:tc>
          <w:tcPr>
            <w:tcW w:w="1191" w:type="dxa"/>
            <w:shd w:val="clear" w:color="auto" w:fill="F2F6FB"/>
          </w:tcPr>
          <w:p w14:paraId="6F30A674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920-011559</w:t>
            </w:r>
          </w:p>
        </w:tc>
        <w:tc>
          <w:tcPr>
            <w:tcW w:w="1304" w:type="dxa"/>
            <w:shd w:val="clear" w:color="auto" w:fill="F2F6FB"/>
          </w:tcPr>
          <w:p w14:paraId="386EB597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TD-1002</w:t>
            </w:r>
          </w:p>
        </w:tc>
        <w:tc>
          <w:tcPr>
            <w:tcW w:w="850" w:type="dxa"/>
            <w:shd w:val="clear" w:color="auto" w:fill="F2F6FB"/>
          </w:tcPr>
          <w:p w14:paraId="0A3928AB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810 g</w:t>
            </w:r>
          </w:p>
        </w:tc>
        <w:tc>
          <w:tcPr>
            <w:tcW w:w="1304" w:type="dxa"/>
            <w:shd w:val="clear" w:color="auto" w:fill="F2F6FB"/>
          </w:tcPr>
          <w:p w14:paraId="4DD9CE2F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43 x 13 x 2 cm</w:t>
            </w:r>
          </w:p>
        </w:tc>
        <w:tc>
          <w:tcPr>
            <w:tcW w:w="624" w:type="dxa"/>
            <w:shd w:val="clear" w:color="auto" w:fill="F2F6FB"/>
          </w:tcPr>
          <w:p w14:paraId="37C7C567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 Stück</w:t>
            </w:r>
          </w:p>
        </w:tc>
        <w:tc>
          <w:tcPr>
            <w:tcW w:w="567" w:type="dxa"/>
            <w:shd w:val="clear" w:color="auto" w:fill="F2F6FB"/>
          </w:tcPr>
          <w:p w14:paraId="05ECE294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119</w:t>
            </w:r>
          </w:p>
        </w:tc>
      </w:tr>
    </w:tbl>
    <w:p w14:paraId="4BB48E8F" w14:textId="77777777" w:rsidR="004479CB" w:rsidRDefault="004479CB">
      <w:pPr>
        <w:spacing w:after="40"/>
      </w:pPr>
    </w:p>
    <w:p w14:paraId="0E9DD44F" w14:textId="77777777" w:rsidR="00943EAB" w:rsidRDefault="00943EAB">
      <w:pPr>
        <w:spacing w:after="40"/>
      </w:pPr>
    </w:p>
    <w:p w14:paraId="41E0B1EB" w14:textId="77777777" w:rsidR="00943EAB" w:rsidRDefault="00943EAB">
      <w:pPr>
        <w:spacing w:after="40"/>
      </w:pPr>
    </w:p>
    <w:p w14:paraId="486B57D3" w14:textId="77777777" w:rsidR="00943EAB" w:rsidRDefault="00943EAB">
      <w:pPr>
        <w:spacing w:after="40"/>
      </w:pPr>
    </w:p>
    <w:p w14:paraId="450875C7" w14:textId="77777777" w:rsidR="00943EAB" w:rsidRDefault="00943EAB" w:rsidP="00943EAB">
      <w:pPr>
        <w:spacing w:after="80"/>
      </w:pPr>
      <w:r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190C9546" w14:textId="77777777" w:rsidR="00943EAB" w:rsidRDefault="00943EAB">
      <w:pPr>
        <w:spacing w:after="40"/>
      </w:pPr>
    </w:p>
    <w:p w14:paraId="0797952D" w14:textId="77777777" w:rsidR="00943EAB" w:rsidRDefault="00943EAB">
      <w:pPr>
        <w:spacing w:after="40"/>
      </w:pPr>
    </w:p>
    <w:p w14:paraId="5DCDFCE9" w14:textId="77777777" w:rsidR="00943EAB" w:rsidRDefault="00943EAB">
      <w:pPr>
        <w:spacing w:after="40"/>
      </w:pPr>
    </w:p>
    <w:p w14:paraId="5121ADAA" w14:textId="77777777" w:rsidR="00943EAB" w:rsidRDefault="00943EAB">
      <w:pPr>
        <w:spacing w:after="40"/>
      </w:pPr>
    </w:p>
    <w:p w14:paraId="4E3D9C37" w14:textId="77777777" w:rsidR="00943EAB" w:rsidRDefault="00943EAB">
      <w:pPr>
        <w:spacing w:after="40"/>
      </w:pPr>
    </w:p>
    <w:p w14:paraId="62FBD340" w14:textId="77777777" w:rsidR="00943EAB" w:rsidRDefault="00943EAB">
      <w:pPr>
        <w:spacing w:after="40"/>
      </w:pPr>
    </w:p>
    <w:p w14:paraId="709B2B1B" w14:textId="77777777" w:rsidR="00943EAB" w:rsidRDefault="00943EAB" w:rsidP="00943EAB">
      <w:pPr>
        <w:spacing w:after="80"/>
      </w:pPr>
      <w:r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59F25432" w14:textId="77777777" w:rsidR="00943EAB" w:rsidRDefault="00943EAB">
      <w:pPr>
        <w:spacing w:after="40"/>
      </w:pPr>
    </w:p>
    <w:p w14:paraId="29392A81" w14:textId="77777777" w:rsidR="00943EAB" w:rsidRDefault="00943EAB">
      <w:pPr>
        <w:spacing w:after="40"/>
      </w:pPr>
    </w:p>
    <w:p w14:paraId="20E1A57C" w14:textId="77777777" w:rsidR="00943EAB" w:rsidRDefault="00943EAB">
      <w:pPr>
        <w:spacing w:after="40"/>
      </w:pPr>
    </w:p>
    <w:p w14:paraId="1E714C9C" w14:textId="77777777" w:rsidR="00943EAB" w:rsidRDefault="00943EAB">
      <w:pPr>
        <w:spacing w:after="40"/>
      </w:pPr>
    </w:p>
    <w:p w14:paraId="167AC256" w14:textId="77777777" w:rsidR="00943EAB" w:rsidRDefault="00943EAB">
      <w:pPr>
        <w:spacing w:after="40"/>
      </w:pPr>
    </w:p>
    <w:p w14:paraId="464B6965" w14:textId="77777777" w:rsidR="00943EAB" w:rsidRDefault="00943EAB">
      <w:pPr>
        <w:spacing w:after="40"/>
      </w:pPr>
    </w:p>
    <w:p w14:paraId="4EFE40A2" w14:textId="77777777" w:rsidR="00943EAB" w:rsidRDefault="00943EAB">
      <w:pPr>
        <w:spacing w:after="40"/>
      </w:pPr>
    </w:p>
    <w:p w14:paraId="73C3094D" w14:textId="77777777" w:rsidR="00943EAB" w:rsidRDefault="00943EAB">
      <w:pPr>
        <w:spacing w:after="40"/>
      </w:pPr>
    </w:p>
    <w:p w14:paraId="2CB46BF7" w14:textId="77777777" w:rsidR="00943EAB" w:rsidRDefault="00943EAB">
      <w:pPr>
        <w:spacing w:after="40"/>
      </w:pPr>
    </w:p>
    <w:p w14:paraId="7F9ED94B" w14:textId="77777777" w:rsidR="00943EAB" w:rsidRDefault="00943EAB">
      <w:pPr>
        <w:spacing w:after="40"/>
      </w:pPr>
    </w:p>
    <w:p w14:paraId="6AE50E99" w14:textId="77777777" w:rsidR="00943EAB" w:rsidRDefault="00943EAB">
      <w:pPr>
        <w:spacing w:after="40"/>
      </w:pPr>
    </w:p>
    <w:p w14:paraId="43135B8D" w14:textId="77777777" w:rsidR="00943EAB" w:rsidRDefault="00943EAB">
      <w:pPr>
        <w:spacing w:after="40"/>
      </w:pPr>
    </w:p>
    <w:p w14:paraId="5B6C9516" w14:textId="77777777" w:rsidR="00943EAB" w:rsidRDefault="00943EAB">
      <w:pPr>
        <w:spacing w:after="40"/>
      </w:pPr>
    </w:p>
    <w:p w14:paraId="74B894CE" w14:textId="77777777" w:rsidR="00943EAB" w:rsidRDefault="00943EAB">
      <w:pPr>
        <w:spacing w:after="40"/>
      </w:pPr>
    </w:p>
    <w:p w14:paraId="5079E8B6" w14:textId="04EDEB9A" w:rsidR="00943EAB" w:rsidRDefault="00943EAB" w:rsidP="00943EAB">
      <w:pPr>
        <w:spacing w:after="80"/>
      </w:pPr>
      <w:r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358351FF" w14:textId="77777777" w:rsidR="00943EAB" w:rsidRDefault="00943EAB">
      <w:pPr>
        <w:spacing w:after="40"/>
      </w:pPr>
    </w:p>
    <w:p w14:paraId="749D9DE4" w14:textId="77777777" w:rsidR="00943EAB" w:rsidRDefault="00943EAB">
      <w:pPr>
        <w:spacing w:after="40"/>
      </w:pPr>
    </w:p>
    <w:p w14:paraId="0764D4E3" w14:textId="77777777" w:rsidR="00943EAB" w:rsidRDefault="00943EAB">
      <w:pPr>
        <w:spacing w:after="40"/>
      </w:pPr>
    </w:p>
    <w:p w14:paraId="547AC44D" w14:textId="77777777" w:rsidR="00943EAB" w:rsidRDefault="00943EAB">
      <w:pPr>
        <w:spacing w:after="40"/>
      </w:pPr>
    </w:p>
    <w:p w14:paraId="68CDD565" w14:textId="77777777" w:rsidR="004479CB" w:rsidRDefault="00000000">
      <w:pPr>
        <w:spacing w:after="0"/>
      </w:pPr>
      <w:r>
        <w:rPr>
          <w:b/>
          <w:color w:val="005EA8"/>
          <w:sz w:val="26"/>
        </w:rPr>
        <w:t>Video &amp; Collaboration</w:t>
      </w:r>
    </w:p>
    <w:p w14:paraId="3B806E8A" w14:textId="77777777" w:rsidR="004479CB" w:rsidRDefault="00000000">
      <w:pPr>
        <w:spacing w:after="100"/>
      </w:pPr>
      <w:r>
        <w:rPr>
          <w:color w:val="6E7886"/>
          <w:sz w:val="17"/>
        </w:rPr>
        <w:t>Konferenztechnik und mobile Stromversorgung für hybride Zusammenarbeit.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474"/>
        <w:gridCol w:w="1417"/>
        <w:gridCol w:w="1191"/>
        <w:gridCol w:w="1304"/>
        <w:gridCol w:w="850"/>
        <w:gridCol w:w="1304"/>
        <w:gridCol w:w="624"/>
        <w:gridCol w:w="608"/>
      </w:tblGrid>
      <w:tr w:rsidR="004479CB" w14:paraId="26FD6341" w14:textId="77777777">
        <w:tc>
          <w:tcPr>
            <w:tcW w:w="1531" w:type="dxa"/>
            <w:shd w:val="clear" w:color="auto" w:fill="005EA8"/>
          </w:tcPr>
          <w:p w14:paraId="491D7EB9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Bezeichnung</w:t>
            </w:r>
          </w:p>
        </w:tc>
        <w:tc>
          <w:tcPr>
            <w:tcW w:w="1474" w:type="dxa"/>
            <w:shd w:val="clear" w:color="auto" w:fill="005EA8"/>
          </w:tcPr>
          <w:p w14:paraId="0B9349D7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Beschreibung</w:t>
            </w:r>
          </w:p>
        </w:tc>
        <w:tc>
          <w:tcPr>
            <w:tcW w:w="1417" w:type="dxa"/>
            <w:shd w:val="clear" w:color="auto" w:fill="005EA8"/>
          </w:tcPr>
          <w:p w14:paraId="2C846D49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EAN</w:t>
            </w:r>
          </w:p>
        </w:tc>
        <w:tc>
          <w:tcPr>
            <w:tcW w:w="1191" w:type="dxa"/>
            <w:shd w:val="clear" w:color="auto" w:fill="005EA8"/>
          </w:tcPr>
          <w:p w14:paraId="6F615B7D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Hersteller-Nr</w:t>
            </w:r>
          </w:p>
        </w:tc>
        <w:tc>
          <w:tcPr>
            <w:tcW w:w="1304" w:type="dxa"/>
            <w:shd w:val="clear" w:color="auto" w:fill="005EA8"/>
          </w:tcPr>
          <w:p w14:paraId="04FFBFAD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Lieferanten-Nr</w:t>
            </w:r>
          </w:p>
        </w:tc>
        <w:tc>
          <w:tcPr>
            <w:tcW w:w="850" w:type="dxa"/>
            <w:shd w:val="clear" w:color="auto" w:fill="005EA8"/>
          </w:tcPr>
          <w:p w14:paraId="62690DA9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Gewicht</w:t>
            </w:r>
          </w:p>
        </w:tc>
        <w:tc>
          <w:tcPr>
            <w:tcW w:w="1304" w:type="dxa"/>
            <w:shd w:val="clear" w:color="auto" w:fill="005EA8"/>
          </w:tcPr>
          <w:p w14:paraId="733E06F9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Maße</w:t>
            </w:r>
          </w:p>
        </w:tc>
        <w:tc>
          <w:tcPr>
            <w:tcW w:w="624" w:type="dxa"/>
            <w:shd w:val="clear" w:color="auto" w:fill="005EA8"/>
          </w:tcPr>
          <w:p w14:paraId="2D9E84F4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VPE</w:t>
            </w:r>
          </w:p>
        </w:tc>
        <w:tc>
          <w:tcPr>
            <w:tcW w:w="567" w:type="dxa"/>
            <w:shd w:val="clear" w:color="auto" w:fill="005EA8"/>
          </w:tcPr>
          <w:p w14:paraId="355F6047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6"/>
              </w:rPr>
              <w:t>Preis</w:t>
            </w:r>
          </w:p>
        </w:tc>
      </w:tr>
      <w:tr w:rsidR="004479CB" w14:paraId="7B1E680B" w14:textId="77777777">
        <w:tc>
          <w:tcPr>
            <w:tcW w:w="1531" w:type="dxa"/>
          </w:tcPr>
          <w:p w14:paraId="61D577D2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Logitech Brio 4K</w:t>
            </w:r>
          </w:p>
        </w:tc>
        <w:tc>
          <w:tcPr>
            <w:tcW w:w="1474" w:type="dxa"/>
          </w:tcPr>
          <w:p w14:paraId="5562B0DE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4K Business Webcam</w:t>
            </w:r>
          </w:p>
        </w:tc>
        <w:tc>
          <w:tcPr>
            <w:tcW w:w="1417" w:type="dxa"/>
          </w:tcPr>
          <w:p w14:paraId="46281EF9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4056487034560</w:t>
            </w:r>
          </w:p>
        </w:tc>
        <w:tc>
          <w:tcPr>
            <w:tcW w:w="1191" w:type="dxa"/>
          </w:tcPr>
          <w:p w14:paraId="0C3906A2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960-001105</w:t>
            </w:r>
          </w:p>
        </w:tc>
        <w:tc>
          <w:tcPr>
            <w:tcW w:w="1304" w:type="dxa"/>
          </w:tcPr>
          <w:p w14:paraId="02C035F8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22E318A7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220 g</w:t>
            </w:r>
          </w:p>
        </w:tc>
        <w:tc>
          <w:tcPr>
            <w:tcW w:w="1304" w:type="dxa"/>
          </w:tcPr>
          <w:p w14:paraId="7D3582ED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10 x 3 x 2 cm</w:t>
            </w:r>
          </w:p>
        </w:tc>
        <w:tc>
          <w:tcPr>
            <w:tcW w:w="624" w:type="dxa"/>
          </w:tcPr>
          <w:p w14:paraId="08ECC127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 Stück</w:t>
            </w:r>
          </w:p>
        </w:tc>
        <w:tc>
          <w:tcPr>
            <w:tcW w:w="567" w:type="dxa"/>
          </w:tcPr>
          <w:p w14:paraId="7DBA9CCD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169</w:t>
            </w:r>
          </w:p>
        </w:tc>
      </w:tr>
      <w:tr w:rsidR="004479CB" w14:paraId="23C657DF" w14:textId="77777777">
        <w:tc>
          <w:tcPr>
            <w:tcW w:w="1531" w:type="dxa"/>
            <w:shd w:val="clear" w:color="auto" w:fill="F2F6FB"/>
          </w:tcPr>
          <w:p w14:paraId="588A6CB3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Anker 737 Power Bank</w:t>
            </w:r>
          </w:p>
        </w:tc>
        <w:tc>
          <w:tcPr>
            <w:tcW w:w="1474" w:type="dxa"/>
            <w:shd w:val="clear" w:color="auto" w:fill="F2F6FB"/>
          </w:tcPr>
          <w:p w14:paraId="5178EEDC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140W Power Bank</w:t>
            </w:r>
          </w:p>
        </w:tc>
        <w:tc>
          <w:tcPr>
            <w:tcW w:w="1417" w:type="dxa"/>
            <w:shd w:val="clear" w:color="auto" w:fill="F2F6FB"/>
          </w:tcPr>
          <w:p w14:paraId="277053FA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4056487045665</w:t>
            </w:r>
          </w:p>
        </w:tc>
        <w:tc>
          <w:tcPr>
            <w:tcW w:w="1191" w:type="dxa"/>
            <w:shd w:val="clear" w:color="auto" w:fill="F2F6FB"/>
          </w:tcPr>
          <w:p w14:paraId="1B52606F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A1289</w:t>
            </w:r>
          </w:p>
        </w:tc>
        <w:tc>
          <w:tcPr>
            <w:tcW w:w="1304" w:type="dxa"/>
            <w:shd w:val="clear" w:color="auto" w:fill="F2F6FB"/>
          </w:tcPr>
          <w:p w14:paraId="424A4828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TD-1004</w:t>
            </w:r>
          </w:p>
        </w:tc>
        <w:tc>
          <w:tcPr>
            <w:tcW w:w="850" w:type="dxa"/>
            <w:shd w:val="clear" w:color="auto" w:fill="F2F6FB"/>
          </w:tcPr>
          <w:p w14:paraId="36BF0B76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630 g</w:t>
            </w:r>
          </w:p>
        </w:tc>
        <w:tc>
          <w:tcPr>
            <w:tcW w:w="1304" w:type="dxa"/>
            <w:shd w:val="clear" w:color="auto" w:fill="F2F6FB"/>
          </w:tcPr>
          <w:p w14:paraId="5A277B0B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16 x 6 x 5 cm</w:t>
            </w:r>
          </w:p>
        </w:tc>
        <w:tc>
          <w:tcPr>
            <w:tcW w:w="624" w:type="dxa"/>
            <w:shd w:val="clear" w:color="auto" w:fill="F2F6FB"/>
          </w:tcPr>
          <w:p w14:paraId="37A83248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 Stück</w:t>
            </w:r>
          </w:p>
        </w:tc>
        <w:tc>
          <w:tcPr>
            <w:tcW w:w="567" w:type="dxa"/>
            <w:shd w:val="clear" w:color="auto" w:fill="F2F6FB"/>
          </w:tcPr>
          <w:p w14:paraId="4A9DD377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129</w:t>
            </w:r>
          </w:p>
        </w:tc>
      </w:tr>
    </w:tbl>
    <w:p w14:paraId="0B25BF1C" w14:textId="77777777" w:rsidR="004479CB" w:rsidRDefault="004479CB">
      <w:pPr>
        <w:spacing w:after="40"/>
      </w:pPr>
    </w:p>
    <w:p w14:paraId="1EBC8863" w14:textId="77777777" w:rsidR="00943EAB" w:rsidRDefault="00943EAB">
      <w:pPr>
        <w:spacing w:after="40"/>
      </w:pPr>
    </w:p>
    <w:p w14:paraId="5D91382C" w14:textId="77777777" w:rsidR="00943EAB" w:rsidRDefault="00943EAB" w:rsidP="00943EAB">
      <w:pPr>
        <w:spacing w:after="80"/>
      </w:pPr>
      <w:r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55C0A3C3" w14:textId="77777777" w:rsidR="00943EAB" w:rsidRDefault="00943EAB">
      <w:pPr>
        <w:spacing w:after="40"/>
      </w:pPr>
    </w:p>
    <w:p w14:paraId="65D15A6B" w14:textId="77777777" w:rsidR="00943EAB" w:rsidRDefault="00943EAB">
      <w:pPr>
        <w:spacing w:after="40"/>
      </w:pPr>
    </w:p>
    <w:p w14:paraId="68429669" w14:textId="77777777" w:rsidR="00943EAB" w:rsidRDefault="00943EAB">
      <w:pPr>
        <w:spacing w:after="40"/>
      </w:pPr>
    </w:p>
    <w:p w14:paraId="42215862" w14:textId="77777777" w:rsidR="004479CB" w:rsidRDefault="00000000">
      <w:pPr>
        <w:spacing w:after="0"/>
      </w:pPr>
      <w:r>
        <w:rPr>
          <w:b/>
          <w:color w:val="005EA8"/>
          <w:sz w:val="26"/>
        </w:rPr>
        <w:t>Storage &amp; Networking</w:t>
      </w:r>
    </w:p>
    <w:p w14:paraId="14487ED2" w14:textId="77777777" w:rsidR="004479CB" w:rsidRDefault="00000000">
      <w:pPr>
        <w:spacing w:after="100"/>
      </w:pPr>
      <w:r>
        <w:rPr>
          <w:color w:val="6E7886"/>
          <w:sz w:val="17"/>
        </w:rPr>
        <w:t>Speicher und Netzwerkinfrastruktur für Büro und Aussendienst.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474"/>
        <w:gridCol w:w="1417"/>
        <w:gridCol w:w="1191"/>
        <w:gridCol w:w="1304"/>
        <w:gridCol w:w="850"/>
        <w:gridCol w:w="1304"/>
        <w:gridCol w:w="624"/>
        <w:gridCol w:w="608"/>
      </w:tblGrid>
      <w:tr w:rsidR="004479CB" w14:paraId="426919FF" w14:textId="77777777">
        <w:tc>
          <w:tcPr>
            <w:tcW w:w="1531" w:type="dxa"/>
            <w:shd w:val="clear" w:color="auto" w:fill="005EA8"/>
          </w:tcPr>
          <w:p w14:paraId="3C360240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Bezeichnung</w:t>
            </w:r>
          </w:p>
        </w:tc>
        <w:tc>
          <w:tcPr>
            <w:tcW w:w="1474" w:type="dxa"/>
            <w:shd w:val="clear" w:color="auto" w:fill="005EA8"/>
          </w:tcPr>
          <w:p w14:paraId="7F01216B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Beschreibung</w:t>
            </w:r>
          </w:p>
        </w:tc>
        <w:tc>
          <w:tcPr>
            <w:tcW w:w="1417" w:type="dxa"/>
            <w:shd w:val="clear" w:color="auto" w:fill="005EA8"/>
          </w:tcPr>
          <w:p w14:paraId="696C13B5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EAN</w:t>
            </w:r>
          </w:p>
        </w:tc>
        <w:tc>
          <w:tcPr>
            <w:tcW w:w="1191" w:type="dxa"/>
            <w:shd w:val="clear" w:color="auto" w:fill="005EA8"/>
          </w:tcPr>
          <w:p w14:paraId="723D011C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Hersteller-Nr</w:t>
            </w:r>
          </w:p>
        </w:tc>
        <w:tc>
          <w:tcPr>
            <w:tcW w:w="1304" w:type="dxa"/>
            <w:shd w:val="clear" w:color="auto" w:fill="005EA8"/>
          </w:tcPr>
          <w:p w14:paraId="296080C4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Lieferanten-Nr</w:t>
            </w:r>
          </w:p>
        </w:tc>
        <w:tc>
          <w:tcPr>
            <w:tcW w:w="850" w:type="dxa"/>
            <w:shd w:val="clear" w:color="auto" w:fill="005EA8"/>
          </w:tcPr>
          <w:p w14:paraId="7638A0C3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Gewicht</w:t>
            </w:r>
          </w:p>
        </w:tc>
        <w:tc>
          <w:tcPr>
            <w:tcW w:w="1304" w:type="dxa"/>
            <w:shd w:val="clear" w:color="auto" w:fill="005EA8"/>
          </w:tcPr>
          <w:p w14:paraId="757C5691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Maße</w:t>
            </w:r>
          </w:p>
        </w:tc>
        <w:tc>
          <w:tcPr>
            <w:tcW w:w="624" w:type="dxa"/>
            <w:shd w:val="clear" w:color="auto" w:fill="005EA8"/>
          </w:tcPr>
          <w:p w14:paraId="3E11F0F0" w14:textId="77777777" w:rsidR="004479CB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VPE</w:t>
            </w:r>
          </w:p>
        </w:tc>
        <w:tc>
          <w:tcPr>
            <w:tcW w:w="567" w:type="dxa"/>
            <w:shd w:val="clear" w:color="auto" w:fill="005EA8"/>
          </w:tcPr>
          <w:p w14:paraId="5154EF31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6"/>
              </w:rPr>
              <w:t>Preis</w:t>
            </w:r>
          </w:p>
        </w:tc>
      </w:tr>
      <w:tr w:rsidR="004479CB" w14:paraId="65BCB501" w14:textId="77777777">
        <w:tc>
          <w:tcPr>
            <w:tcW w:w="1531" w:type="dxa"/>
          </w:tcPr>
          <w:p w14:paraId="55171464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Samsung T9 SSD 2TB</w:t>
            </w:r>
          </w:p>
        </w:tc>
        <w:tc>
          <w:tcPr>
            <w:tcW w:w="1474" w:type="dxa"/>
          </w:tcPr>
          <w:p w14:paraId="7176287A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Portable SSD USB-C</w:t>
            </w:r>
          </w:p>
        </w:tc>
        <w:tc>
          <w:tcPr>
            <w:tcW w:w="1417" w:type="dxa"/>
          </w:tcPr>
          <w:p w14:paraId="5CFBBC97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4056487056760</w:t>
            </w:r>
          </w:p>
        </w:tc>
        <w:tc>
          <w:tcPr>
            <w:tcW w:w="1191" w:type="dxa"/>
          </w:tcPr>
          <w:p w14:paraId="407ED8D4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MU-PG2T0B</w:t>
            </w:r>
          </w:p>
        </w:tc>
        <w:tc>
          <w:tcPr>
            <w:tcW w:w="1304" w:type="dxa"/>
          </w:tcPr>
          <w:p w14:paraId="5D510D0A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TD-1005</w:t>
            </w:r>
          </w:p>
        </w:tc>
        <w:tc>
          <w:tcPr>
            <w:tcW w:w="850" w:type="dxa"/>
          </w:tcPr>
          <w:p w14:paraId="096E122D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auf Anfrage</w:t>
            </w:r>
          </w:p>
        </w:tc>
        <w:tc>
          <w:tcPr>
            <w:tcW w:w="1304" w:type="dxa"/>
          </w:tcPr>
          <w:p w14:paraId="5EBBFE25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9 x 6 x 1,5 cm</w:t>
            </w:r>
          </w:p>
        </w:tc>
        <w:tc>
          <w:tcPr>
            <w:tcW w:w="624" w:type="dxa"/>
          </w:tcPr>
          <w:p w14:paraId="6D11BB50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 Stück</w:t>
            </w:r>
          </w:p>
        </w:tc>
        <w:tc>
          <w:tcPr>
            <w:tcW w:w="567" w:type="dxa"/>
          </w:tcPr>
          <w:p w14:paraId="5C4BDF27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199</w:t>
            </w:r>
          </w:p>
        </w:tc>
      </w:tr>
      <w:tr w:rsidR="004479CB" w14:paraId="1E0A6EA9" w14:textId="77777777">
        <w:tc>
          <w:tcPr>
            <w:tcW w:w="1531" w:type="dxa"/>
            <w:shd w:val="clear" w:color="auto" w:fill="F2F6FB"/>
          </w:tcPr>
          <w:p w14:paraId="1378DF67" w14:textId="77777777" w:rsidR="004479CB" w:rsidRDefault="00000000">
            <w:pPr>
              <w:spacing w:before="40" w:after="40"/>
            </w:pPr>
            <w:r>
              <w:rPr>
                <w:b/>
                <w:sz w:val="16"/>
              </w:rPr>
              <w:t>TP-Link Deco X50</w:t>
            </w:r>
          </w:p>
        </w:tc>
        <w:tc>
          <w:tcPr>
            <w:tcW w:w="1474" w:type="dxa"/>
            <w:shd w:val="clear" w:color="auto" w:fill="F2F6FB"/>
          </w:tcPr>
          <w:p w14:paraId="1F1F2572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WiFi 6 Mesh</w:t>
            </w:r>
          </w:p>
        </w:tc>
        <w:tc>
          <w:tcPr>
            <w:tcW w:w="1417" w:type="dxa"/>
            <w:shd w:val="clear" w:color="auto" w:fill="F2F6FB"/>
          </w:tcPr>
          <w:p w14:paraId="08EC54A5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4056487067865</w:t>
            </w:r>
          </w:p>
        </w:tc>
        <w:tc>
          <w:tcPr>
            <w:tcW w:w="1191" w:type="dxa"/>
            <w:shd w:val="clear" w:color="auto" w:fill="F2F6FB"/>
          </w:tcPr>
          <w:p w14:paraId="6D77E354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DECO-X50</w:t>
            </w:r>
          </w:p>
        </w:tc>
        <w:tc>
          <w:tcPr>
            <w:tcW w:w="1304" w:type="dxa"/>
            <w:shd w:val="clear" w:color="auto" w:fill="F2F6FB"/>
          </w:tcPr>
          <w:p w14:paraId="2B58FFDC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TD-1006</w:t>
            </w:r>
          </w:p>
        </w:tc>
        <w:tc>
          <w:tcPr>
            <w:tcW w:w="850" w:type="dxa"/>
            <w:shd w:val="clear" w:color="auto" w:fill="F2F6FB"/>
          </w:tcPr>
          <w:p w14:paraId="105C5572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1,1 kg</w:t>
            </w:r>
          </w:p>
        </w:tc>
        <w:tc>
          <w:tcPr>
            <w:tcW w:w="1304" w:type="dxa"/>
            <w:shd w:val="clear" w:color="auto" w:fill="F2F6FB"/>
          </w:tcPr>
          <w:p w14:paraId="4146A492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11 x 11 x 11 cm</w:t>
            </w:r>
          </w:p>
        </w:tc>
        <w:tc>
          <w:tcPr>
            <w:tcW w:w="624" w:type="dxa"/>
            <w:shd w:val="clear" w:color="auto" w:fill="F2F6FB"/>
          </w:tcPr>
          <w:p w14:paraId="4E244AAE" w14:textId="77777777" w:rsidR="004479CB" w:rsidRDefault="00000000">
            <w:pPr>
              <w:spacing w:before="40" w:after="40"/>
            </w:pPr>
            <w:r>
              <w:rPr>
                <w:sz w:val="16"/>
              </w:rPr>
              <w:t>3 Stück</w:t>
            </w:r>
          </w:p>
        </w:tc>
        <w:tc>
          <w:tcPr>
            <w:tcW w:w="567" w:type="dxa"/>
            <w:shd w:val="clear" w:color="auto" w:fill="F2F6FB"/>
          </w:tcPr>
          <w:p w14:paraId="6151E6A7" w14:textId="77777777" w:rsidR="004479CB" w:rsidRDefault="00000000">
            <w:pPr>
              <w:spacing w:before="40" w:after="40"/>
              <w:jc w:val="right"/>
            </w:pPr>
            <w:r>
              <w:rPr>
                <w:b/>
                <w:sz w:val="16"/>
              </w:rPr>
              <w:t>CHF 249</w:t>
            </w:r>
          </w:p>
        </w:tc>
      </w:tr>
    </w:tbl>
    <w:p w14:paraId="114402A5" w14:textId="77777777" w:rsidR="004479CB" w:rsidRDefault="004479CB">
      <w:pPr>
        <w:spacing w:after="40"/>
      </w:pPr>
    </w:p>
    <w:p w14:paraId="28CD86BB" w14:textId="77777777" w:rsidR="00943EAB" w:rsidRDefault="00000000" w:rsidP="00943EAB">
      <w:pPr>
        <w:spacing w:after="80"/>
      </w:pPr>
      <w:r>
        <w:rPr>
          <w:color w:val="6E7886"/>
          <w:sz w:val="16"/>
        </w:rPr>
        <w:t>Alle Preise verstehen sich als unverbindliche Händlerpreise in CHF exklusive Mehrwertsteuer. Änderungen aufgrund neuer Herstellerpreislisten bleiben vorbehalten. Informationen zu Garantie, Lieferzeit und Verfügbarkeit erhalten autorisierte Partner über das Händlerportal.</w:t>
      </w:r>
      <w:r w:rsidR="00943EAB">
        <w:rPr>
          <w:color w:val="6E7886"/>
          <w:sz w:val="16"/>
        </w:rPr>
        <w:br/>
      </w:r>
      <w:r w:rsidR="00943EAB">
        <w:rPr>
          <w:color w:val="6E7886"/>
          <w:sz w:val="16"/>
        </w:rPr>
        <w:br/>
      </w:r>
      <w:r w:rsidR="00943EAB">
        <w:rPr>
          <w:color w:val="6E7886"/>
          <w:sz w:val="16"/>
        </w:rPr>
        <w:br/>
      </w:r>
      <w:r w:rsidR="00943EAB">
        <w:rPr>
          <w:color w:val="6E7886"/>
          <w:sz w:val="16"/>
        </w:rPr>
        <w:br/>
      </w:r>
      <w:r w:rsidR="00943EAB">
        <w:rPr>
          <w:sz w:val="19"/>
        </w:rPr>
        <w:t>Tech Distribution AG beliefert Fachhändler, Systemintegratoren und Retail-Partner in der gesamten DACH-Region. Alle Artikel stammen aus autorisierten Lieferketten und werden vor Auslieferung hinsichtlich Verpackung, Seriennummern und Produktqualität geprüft. Diese Preisliste dient ausschliesslich Geschäftskunden.</w:t>
      </w:r>
    </w:p>
    <w:p w14:paraId="79261EB9" w14:textId="6FB66D1A" w:rsidR="004479CB" w:rsidRDefault="004479CB"/>
    <w:sectPr w:rsidR="004479CB" w:rsidSect="00034616">
      <w:pgSz w:w="12240" w:h="15840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268042">
    <w:abstractNumId w:val="8"/>
  </w:num>
  <w:num w:numId="2" w16cid:durableId="2029328184">
    <w:abstractNumId w:val="6"/>
  </w:num>
  <w:num w:numId="3" w16cid:durableId="446580914">
    <w:abstractNumId w:val="5"/>
  </w:num>
  <w:num w:numId="4" w16cid:durableId="2013096037">
    <w:abstractNumId w:val="4"/>
  </w:num>
  <w:num w:numId="5" w16cid:durableId="812715762">
    <w:abstractNumId w:val="7"/>
  </w:num>
  <w:num w:numId="6" w16cid:durableId="1487165253">
    <w:abstractNumId w:val="3"/>
  </w:num>
  <w:num w:numId="7" w16cid:durableId="1935478610">
    <w:abstractNumId w:val="2"/>
  </w:num>
  <w:num w:numId="8" w16cid:durableId="1976523047">
    <w:abstractNumId w:val="1"/>
  </w:num>
  <w:num w:numId="9" w16cid:durableId="170513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9CB"/>
    <w:rsid w:val="00943EAB"/>
    <w:rsid w:val="00AA1D8D"/>
    <w:rsid w:val="00B47730"/>
    <w:rsid w:val="00CB0664"/>
    <w:rsid w:val="00E95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4B5EB"/>
  <w14:defaultImageDpi w14:val="300"/>
  <w15:docId w15:val="{F950FD17-8D90-7B4F-95C9-197F57C9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hAnsi="Helvetica"/>
      <w:color w:val="181C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Unterguggenberger</cp:lastModifiedBy>
  <cp:revision>2</cp:revision>
  <dcterms:created xsi:type="dcterms:W3CDTF">2013-12-23T23:15:00Z</dcterms:created>
  <dcterms:modified xsi:type="dcterms:W3CDTF">2026-09-01T07:36:00Z</dcterms:modified>
  <cp:category/>
</cp:coreProperties>
</file>